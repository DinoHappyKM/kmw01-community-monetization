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【品牌或公司名稱】 報價單</w:t>
      </w:r>
    </w:p>
    <w:p>
      <w:r>
        <w:t>【Logo 放置處】　【電話／LINE／Email】</w:t>
      </w:r>
    </w:p>
    <w:p>
      <w:r>
        <w:t>報價單號：【單號】　版本：【版本】　狀態：【草稿／確認版】</w:t>
      </w:r>
    </w:p>
    <w:p>
      <w:r>
        <w:t>報價日期：【日期】　有效至：【日期】　幣別：新臺幣 NT$</w:t>
      </w:r>
    </w:p>
    <w:p>
      <w:pPr>
        <w:pStyle w:val="Heading1"/>
      </w:pPr>
      <w:r>
        <w:t>雙方及案件資料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3628"/>
        <w:gridCol w:w="1304"/>
        <w:gridCol w:w="3628"/>
      </w:tblGrid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報價方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【公司／商號／個人】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客戶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【公司／個人】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統一編號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【有則填寫】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統一編號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【有則填寫】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聯絡人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【姓名／聯絡方式】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聯絡人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【姓名／聯絡方式】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地址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【報價方地址】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地址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【客戶地址】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案件名稱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【活動／商品／服務】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履約日期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【日期及時段】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交付方式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【配送／到場／線上】</w:t>
            </w:r>
          </w:p>
        </w:tc>
        <w:tc>
          <w:tcPr>
            <w:tcW w:type="dxa" w:w="130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交付地點</w:t>
            </w:r>
          </w:p>
        </w:tc>
        <w:tc>
          <w:tcPr>
            <w:tcW w:type="dxa" w:w="36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【地址／平台／不適用】</w:t>
            </w:r>
          </w:p>
        </w:tc>
      </w:tr>
    </w:tbl>
    <w:p/>
    <w:p>
      <w:pPr>
        <w:pStyle w:val="Heading1"/>
      </w:pPr>
      <w:r>
        <w:t>服務或商品明細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1020"/>
        <w:gridCol w:w="1020"/>
        <w:gridCol w:w="1587"/>
        <w:gridCol w:w="1587"/>
      </w:tblGrid>
      <w:tr>
        <w:trPr>
          <w:cantSplit/>
        </w:trPr>
        <w:tc>
          <w:tcPr>
            <w:tcW w:type="dxa" w:w="464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項目與規格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數量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單位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單價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金額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【品項一／尺寸／內容】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【品項二／尺寸／內容】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【品項三／尺寸／內容】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</w:tr>
      <w:tr>
        <w:trPr>
          <w:cantSplit/>
        </w:trPr>
        <w:tc>
          <w:tcPr>
            <w:tcW w:type="dxa" w:w="464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【其他項目或費用】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  <w:tc>
          <w:tcPr>
            <w:tcW w:type="dxa" w:w="158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　】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953"/>
        <w:gridCol w:w="3912"/>
      </w:tblGrid>
      <w:tr>
        <w:trPr>
          <w:cantSplit/>
        </w:trPr>
        <w:tc>
          <w:tcPr>
            <w:tcW w:type="dxa" w:w="59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項目金額合計</w:t>
            </w:r>
          </w:p>
        </w:tc>
        <w:tc>
          <w:tcPr>
            <w:tcW w:type="dxa" w:w="391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NT$【　】</w:t>
            </w:r>
          </w:p>
        </w:tc>
      </w:tr>
      <w:tr>
        <w:trPr>
          <w:cantSplit/>
        </w:trPr>
        <w:tc>
          <w:tcPr>
            <w:tcW w:type="dxa" w:w="59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折扣／調整</w:t>
            </w:r>
          </w:p>
        </w:tc>
        <w:tc>
          <w:tcPr>
            <w:tcW w:type="dxa" w:w="391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NT$【　】</w:t>
            </w:r>
          </w:p>
        </w:tc>
      </w:tr>
      <w:tr>
        <w:trPr>
          <w:cantSplit/>
        </w:trPr>
        <w:tc>
          <w:tcPr>
            <w:tcW w:type="dxa" w:w="59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稅額與稅別說明</w:t>
            </w:r>
          </w:p>
        </w:tc>
        <w:tc>
          <w:tcPr>
            <w:tcW w:type="dxa" w:w="391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【含稅／未稅／適用稅務處理】</w:t>
            </w:r>
          </w:p>
        </w:tc>
      </w:tr>
      <w:tr>
        <w:trPr>
          <w:cantSplit/>
        </w:trPr>
        <w:tc>
          <w:tcPr>
            <w:tcW w:type="dxa" w:w="59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應付總額</w:t>
            </w:r>
          </w:p>
        </w:tc>
        <w:tc>
          <w:tcPr>
            <w:tcW w:type="dxa" w:w="391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NT$【　】</w:t>
            </w:r>
          </w:p>
        </w:tc>
      </w:tr>
    </w:tbl>
    <w:p/>
    <w:p>
      <w:r>
        <w:t>規格與附件：【規格書／服務清單／附件名稱及版本；無則填無】</w:t>
      </w:r>
    </w:p>
    <w:p>
      <w:r>
        <w:t>合作條件及雙方確認欄請見次頁。本報價單共二頁。</w:t>
      </w:r>
    </w:p>
    <w:p>
      <w:r>
        <w:br w:type="page"/>
      </w:r>
    </w:p>
    <w:p>
      <w:pPr>
        <w:pStyle w:val="Title"/>
        <w:jc w:val="center"/>
      </w:pPr>
      <w:r>
        <w:t>合作條件與報價確認</w:t>
      </w:r>
    </w:p>
    <w:p>
      <w:r>
        <w:t>報價單號：【與第一頁相同】　版本：【與第一頁相同】</w:t>
      </w:r>
    </w:p>
    <w:p>
      <w:r>
        <w:t>本頁與前頁明細及指定附件一併確認。</w:t>
      </w:r>
    </w:p>
    <w:p>
      <w:pPr>
        <w:pStyle w:val="Heading1"/>
      </w:pPr>
      <w:r>
        <w:t>付款與交付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937"/>
      </w:tblGrid>
      <w:tr>
        <w:trPr>
          <w:cantSplit/>
        </w:trPr>
        <w:tc>
          <w:tcPr>
            <w:tcW w:type="dxa" w:w="19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付款方式</w:t>
            </w:r>
          </w:p>
        </w:tc>
        <w:tc>
          <w:tcPr>
            <w:tcW w:type="dxa" w:w="79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【匯款／其他方式；收款資料另行確認】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訂金／預付款</w:t>
            </w:r>
          </w:p>
        </w:tc>
        <w:tc>
          <w:tcPr>
            <w:tcW w:type="dxa" w:w="79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【金額或比例】；付款期限：【日期／條件】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尾款</w:t>
            </w:r>
          </w:p>
        </w:tc>
        <w:tc>
          <w:tcPr>
            <w:tcW w:type="dxa" w:w="79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【金額】；付款期限：【日期／條件】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訂單／委託確認</w:t>
            </w:r>
          </w:p>
        </w:tc>
        <w:tc>
          <w:tcPr>
            <w:tcW w:type="dxa" w:w="79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【確認規格及完成約定付款等確認條件】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交付與驗收</w:t>
            </w:r>
          </w:p>
        </w:tc>
        <w:tc>
          <w:tcPr>
            <w:tcW w:type="dxa" w:w="793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【內容、日期、確認方式及期限】</w:t>
            </w:r>
          </w:p>
        </w:tc>
      </w:tr>
    </w:tbl>
    <w:p/>
    <w:p>
      <w:pPr>
        <w:pStyle w:val="Heading1"/>
      </w:pPr>
      <w:r>
        <w:t>服務範圍與變更</w:t>
      </w:r>
    </w:p>
    <w:p>
      <w:r>
        <w:t>報價包含：【本案商品、服務、交付內容及費用涵蓋範圍】</w:t>
      </w:r>
    </w:p>
    <w:p>
      <w:r>
        <w:t>未包含：【本案未涵蓋內容及需另外計費的項目】</w:t>
      </w:r>
    </w:p>
    <w:p>
      <w:r>
        <w:t>變更約定：【規格或服務變更方式、次數與期限；不適用則刪除】</w:t>
      </w:r>
    </w:p>
    <w:p>
      <w:r>
        <w:t>追加或變更：列明內容、金額及交期影響，經雙方確認後執行。</w:t>
      </w:r>
    </w:p>
    <w:p>
      <w:r>
        <w:t>取消／延期處理：【依本案雙方約定填寫】</w:t>
      </w:r>
    </w:p>
    <w:p>
      <w:r>
        <w:t>其他履約條件：【本案需客戶配合的事項；無則刪除】</w:t>
      </w:r>
    </w:p>
    <w:p>
      <w:pPr>
        <w:pStyle w:val="Heading1"/>
      </w:pPr>
      <w:r>
        <w:t>雙方確認</w:t>
      </w:r>
    </w:p>
    <w:p>
      <w:r>
        <w:t>雙方確認本報價單之服務或商品規格、金額、付款與交付條件，以及所列附件內容。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報價方確認</w:t>
            </w:r>
          </w:p>
        </w:tc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DF2"/>
          </w:tcPr>
          <w:p>
            <w:pPr>
              <w:spacing w:after="40"/>
            </w:pPr>
            <w:r>
              <w:rPr>
                <w:b/>
              </w:rPr>
              <w:t>客戶或授權代表確認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名稱：【報價方名稱】</w:t>
            </w:r>
          </w:p>
        </w:tc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名稱：【客戶名稱】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代表人：【姓名】</w:t>
            </w:r>
          </w:p>
        </w:tc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代表人：【姓名／職稱】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簽名或蓋章：</w:t>
              <w:br/>
              <w:br/>
              <w:t>____________________</w:t>
            </w:r>
          </w:p>
        </w:tc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簽名或蓋章：</w:t>
              <w:br/>
              <w:br/>
              <w:t>____________________</w:t>
            </w:r>
          </w:p>
        </w:tc>
      </w:tr>
      <w:tr>
        <w:trPr>
          <w:cantSplit/>
        </w:trPr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日期：________________</w:t>
            </w:r>
          </w:p>
        </w:tc>
        <w:tc>
          <w:tcPr>
            <w:tcW w:type="dxa" w:w="49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/>
            </w:pPr>
            <w:r>
              <w:t>日期：________________</w:t>
            </w:r>
          </w:p>
        </w:tc>
      </w:tr>
    </w:tbl>
    <w:p/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學生品牌客戶報價單模板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